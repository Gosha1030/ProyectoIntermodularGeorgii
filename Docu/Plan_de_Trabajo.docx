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080" w:rsidRPr="0054004E" w:rsidRDefault="00560064">
      <w:pPr>
        <w:pStyle w:val="Ttulo1"/>
        <w:rPr>
          <w:lang w:val="es-ES"/>
        </w:rPr>
      </w:pPr>
      <w:r w:rsidRPr="0054004E">
        <w:rPr>
          <w:lang w:val="es-ES"/>
        </w:rPr>
        <w:t>PLAN DE TRABAJO DEL PROYECTO INTERMODULAR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1. Datos generales del proyecto</w:t>
      </w:r>
    </w:p>
    <w:p w:rsidR="00362080" w:rsidRPr="0054004E" w:rsidRDefault="00560064">
      <w:pPr>
        <w:rPr>
          <w:lang w:val="es-ES"/>
        </w:rPr>
      </w:pPr>
      <w:r w:rsidRPr="0054004E">
        <w:rPr>
          <w:lang w:val="es-ES"/>
        </w:rPr>
        <w:t xml:space="preserve">Título del proyecto: </w:t>
      </w:r>
      <w:proofErr w:type="spellStart"/>
      <w:r w:rsidRPr="0054004E">
        <w:rPr>
          <w:lang w:val="es-ES"/>
        </w:rPr>
        <w:t>Thoth</w:t>
      </w:r>
      <w:proofErr w:type="spellEnd"/>
      <w:r w:rsidRPr="0054004E">
        <w:rPr>
          <w:lang w:val="es-ES"/>
        </w:rPr>
        <w:t xml:space="preserve"> </w:t>
      </w:r>
      <w:proofErr w:type="spellStart"/>
      <w:r w:rsidRPr="0054004E">
        <w:rPr>
          <w:lang w:val="es-ES"/>
        </w:rPr>
        <w:t>Tasks</w:t>
      </w:r>
      <w:proofErr w:type="spellEnd"/>
      <w:r w:rsidRPr="0054004E">
        <w:rPr>
          <w:lang w:val="es-ES"/>
        </w:rPr>
        <w:br/>
        <w:t>Ciclo formativo: DAM</w:t>
      </w:r>
      <w:r w:rsidRPr="0054004E">
        <w:rPr>
          <w:lang w:val="es-ES"/>
        </w:rPr>
        <w:br/>
        <w:t>Curso: 2 Dia</w:t>
      </w:r>
      <w:r w:rsidRPr="0054004E">
        <w:rPr>
          <w:lang w:val="es-ES"/>
        </w:rPr>
        <w:br/>
        <w:t>Centro educativo: IES COMERCIO</w:t>
      </w:r>
      <w:r w:rsidRPr="0054004E">
        <w:rPr>
          <w:lang w:val="es-ES"/>
        </w:rPr>
        <w:br/>
        <w:t>Equipo / Alumno: Georgii Sytnik</w:t>
      </w:r>
      <w:r w:rsidRPr="0054004E">
        <w:rPr>
          <w:lang w:val="es-ES"/>
        </w:rPr>
        <w:br/>
        <w:t>Tutor/a: Daniel Espino</w:t>
      </w:r>
      <w:r w:rsidR="00E26881">
        <w:rPr>
          <w:lang w:val="es-ES"/>
        </w:rPr>
        <w:t>s</w:t>
      </w:r>
      <w:r w:rsidRPr="0054004E">
        <w:rPr>
          <w:lang w:val="es-ES"/>
        </w:rPr>
        <w:t>a</w:t>
      </w:r>
      <w:r w:rsidR="00E26881">
        <w:rPr>
          <w:lang w:val="es-ES"/>
        </w:rPr>
        <w:t xml:space="preserve"> Azofra</w:t>
      </w:r>
      <w:r w:rsidRPr="0054004E">
        <w:rPr>
          <w:lang w:val="es-ES"/>
        </w:rPr>
        <w:br/>
        <w:t>Fecha:</w:t>
      </w:r>
      <w:r w:rsidR="00437BD4">
        <w:rPr>
          <w:lang w:val="es-ES"/>
        </w:rPr>
        <w:t xml:space="preserve"> </w:t>
      </w:r>
      <w:r w:rsidR="009D5124">
        <w:rPr>
          <w:lang w:val="es-ES"/>
        </w:rPr>
        <w:t>19/12/2025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2. Descripción general del proyecto</w:t>
      </w:r>
    </w:p>
    <w:p w:rsidR="007C2293" w:rsidRPr="007C2293" w:rsidRDefault="007C2293" w:rsidP="007C2293">
      <w:pPr>
        <w:rPr>
          <w:lang w:val="es-ES"/>
        </w:rPr>
      </w:pPr>
      <w:r w:rsidRPr="007C2293">
        <w:rPr>
          <w:lang w:val="es-ES"/>
        </w:rPr>
        <w:t>Breve descripción:</w:t>
      </w:r>
    </w:p>
    <w:p w:rsidR="007C2293" w:rsidRPr="007C2293" w:rsidRDefault="007C2293" w:rsidP="007C2293">
      <w:pPr>
        <w:rPr>
          <w:lang w:val="es-ES"/>
        </w:rPr>
      </w:pPr>
      <w:r w:rsidRPr="007C2293">
        <w:rPr>
          <w:lang w:val="es-ES"/>
        </w:rPr>
        <w:t xml:space="preserve">Crear una aplicación Android (desarrollada en Android Studio con Java) que, tras introducir datos y configuraciones, indique qué actividad </w:t>
      </w:r>
      <w:r w:rsidR="007E4D52">
        <w:rPr>
          <w:lang w:val="es-ES"/>
        </w:rPr>
        <w:t>hacer</w:t>
      </w:r>
      <w:r w:rsidRPr="007C2293">
        <w:rPr>
          <w:lang w:val="es-ES"/>
        </w:rPr>
        <w:t xml:space="preserve"> y cuándo. Las actividades pueden ser únicas,</w:t>
      </w:r>
      <w:r w:rsidR="007E4D52">
        <w:rPr>
          <w:lang w:val="es-ES"/>
        </w:rPr>
        <w:t xml:space="preserve"> periódicos,</w:t>
      </w:r>
      <w:r w:rsidRPr="007C2293">
        <w:rPr>
          <w:lang w:val="es-ES"/>
        </w:rPr>
        <w:t xml:space="preserve"> diarias, semanales o anuales. Los datos se almacenan en base de datos local y habrá gestión de usuarios (registro, </w:t>
      </w:r>
      <w:proofErr w:type="spellStart"/>
      <w:r w:rsidRPr="007C2293">
        <w:rPr>
          <w:lang w:val="es-ES"/>
        </w:rPr>
        <w:t>login</w:t>
      </w:r>
      <w:proofErr w:type="spellEnd"/>
      <w:r w:rsidRPr="007C2293">
        <w:rPr>
          <w:lang w:val="es-ES"/>
        </w:rPr>
        <w:t>, roles).</w:t>
      </w:r>
    </w:p>
    <w:p w:rsidR="007C2293" w:rsidRPr="007C2293" w:rsidRDefault="007C2293" w:rsidP="007C2293">
      <w:pPr>
        <w:rPr>
          <w:lang w:val="es-ES"/>
        </w:rPr>
      </w:pPr>
      <w:r w:rsidRPr="007C2293">
        <w:rPr>
          <w:lang w:val="es-ES"/>
        </w:rPr>
        <w:t>Contexto profesional simulado:</w:t>
      </w:r>
    </w:p>
    <w:p w:rsidR="007C2293" w:rsidRPr="007C2293" w:rsidRDefault="007C2293" w:rsidP="007C2293">
      <w:pPr>
        <w:rPr>
          <w:lang w:val="es-ES"/>
        </w:rPr>
      </w:pPr>
      <w:r w:rsidRPr="007C2293">
        <w:rPr>
          <w:lang w:val="es-ES"/>
        </w:rPr>
        <w:t>Aplicación útil para profesionales con tareas repetitivas (</w:t>
      </w:r>
      <w:r w:rsidR="007E4D52">
        <w:rPr>
          <w:lang w:val="es-ES"/>
        </w:rPr>
        <w:t>Trabajo, estudio, tareas de casa, higiene</w:t>
      </w:r>
      <w:r w:rsidRPr="007C2293">
        <w:rPr>
          <w:lang w:val="es-ES"/>
        </w:rPr>
        <w:t>) que necesiten planificar actividades teniendo en cuenta tiempos de desplazamiento y datos externos provenientes de dispositivos (UDP).</w:t>
      </w:r>
    </w:p>
    <w:p w:rsidR="007C2293" w:rsidRPr="007C2293" w:rsidRDefault="007C2293" w:rsidP="007C2293">
      <w:pPr>
        <w:rPr>
          <w:lang w:val="es-ES"/>
        </w:rPr>
      </w:pPr>
      <w:r w:rsidRPr="007C2293">
        <w:rPr>
          <w:lang w:val="es-ES"/>
        </w:rPr>
        <w:t>Objetivo general:</w:t>
      </w:r>
    </w:p>
    <w:p w:rsidR="007C2293" w:rsidRPr="0054004E" w:rsidRDefault="007C2293" w:rsidP="007C2293">
      <w:pPr>
        <w:rPr>
          <w:lang w:val="es-ES"/>
        </w:rPr>
      </w:pPr>
      <w:r w:rsidRPr="007C2293">
        <w:rPr>
          <w:lang w:val="es-ES"/>
        </w:rPr>
        <w:t>Desarrollar un producto funcional (MVP) que gestione tareas con reglas de recurrencia, sincronice/reciba datos de dispositivos externos vía UDP y muestre al usuario la actividad a realizar en cada momento, con seguridad básica de usuarios.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3. Alcance del proyecto</w:t>
      </w:r>
    </w:p>
    <w:p w:rsidR="0054004E" w:rsidRDefault="00560064" w:rsidP="00F76578">
      <w:pPr>
        <w:spacing w:line="240" w:lineRule="auto"/>
        <w:rPr>
          <w:lang w:val="es-ES"/>
        </w:rPr>
      </w:pPr>
      <w:r w:rsidRPr="0054004E">
        <w:rPr>
          <w:lang w:val="es-ES"/>
        </w:rPr>
        <w:t>Funcionalidades incluidas:</w:t>
      </w:r>
    </w:p>
    <w:p w:rsidR="0054004E" w:rsidRDefault="0054004E" w:rsidP="0054004E">
      <w:pPr>
        <w:pStyle w:val="Prrafodelista"/>
        <w:numPr>
          <w:ilvl w:val="0"/>
          <w:numId w:val="10"/>
        </w:numPr>
        <w:rPr>
          <w:lang w:val="es-ES"/>
        </w:rPr>
      </w:pPr>
      <w:r w:rsidRPr="0054004E">
        <w:rPr>
          <w:lang w:val="es-ES"/>
        </w:rPr>
        <w:t>Creación de tareas</w:t>
      </w:r>
      <w:r>
        <w:rPr>
          <w:lang w:val="es-ES"/>
        </w:rPr>
        <w:t>, grupos de tareas y su gestión.</w:t>
      </w:r>
    </w:p>
    <w:p w:rsidR="0054004E" w:rsidRDefault="0054004E" w:rsidP="0054004E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 xml:space="preserve">Posibilidad a Conectar </w:t>
      </w:r>
      <w:r w:rsidR="00F76578">
        <w:rPr>
          <w:lang w:val="es-ES"/>
        </w:rPr>
        <w:t>dispositivos externos para obtener datos</w:t>
      </w:r>
      <w:r w:rsidR="00F64778">
        <w:rPr>
          <w:lang w:val="es-ES"/>
        </w:rPr>
        <w:t xml:space="preserve"> usando UDP</w:t>
      </w:r>
      <w:r w:rsidR="00F76578">
        <w:rPr>
          <w:lang w:val="es-ES"/>
        </w:rPr>
        <w:t>.</w:t>
      </w:r>
    </w:p>
    <w:p w:rsidR="00F64778" w:rsidRPr="00F64778" w:rsidRDefault="00F64778" w:rsidP="00F64778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Tener en cuento el tiempo de viaje.</w:t>
      </w:r>
    </w:p>
    <w:p w:rsidR="00362080" w:rsidRDefault="00560064" w:rsidP="00F76578">
      <w:pPr>
        <w:spacing w:line="240" w:lineRule="auto"/>
        <w:rPr>
          <w:lang w:val="es-ES"/>
        </w:rPr>
      </w:pPr>
      <w:r w:rsidRPr="0054004E">
        <w:rPr>
          <w:lang w:val="es-ES"/>
        </w:rPr>
        <w:t>Funcionalidades excluidas:</w:t>
      </w:r>
    </w:p>
    <w:p w:rsidR="00F76578" w:rsidRDefault="00F76578" w:rsidP="00F76578">
      <w:pPr>
        <w:pStyle w:val="Prrafodelista"/>
        <w:numPr>
          <w:ilvl w:val="0"/>
          <w:numId w:val="11"/>
        </w:numPr>
        <w:spacing w:line="240" w:lineRule="auto"/>
        <w:rPr>
          <w:lang w:val="es-ES"/>
        </w:rPr>
      </w:pPr>
      <w:r>
        <w:rPr>
          <w:lang w:val="es-ES"/>
        </w:rPr>
        <w:t>Gestión de tareas grandes o proyectos en cuales no se sabe cuanto tiempo se va a gastar.</w:t>
      </w:r>
    </w:p>
    <w:p w:rsidR="00F64778" w:rsidRPr="00F76578" w:rsidRDefault="00F64778" w:rsidP="00F76578">
      <w:pPr>
        <w:pStyle w:val="Prrafodelista"/>
        <w:numPr>
          <w:ilvl w:val="0"/>
          <w:numId w:val="11"/>
        </w:numPr>
        <w:spacing w:line="240" w:lineRule="auto"/>
        <w:rPr>
          <w:lang w:val="es-ES"/>
        </w:rPr>
      </w:pPr>
      <w:r>
        <w:rPr>
          <w:lang w:val="es-ES"/>
        </w:rPr>
        <w:t>Editar datos desde dispositivo externo.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lastRenderedPageBreak/>
        <w:t>4. Metodología de trabajo</w:t>
      </w:r>
    </w:p>
    <w:p w:rsidR="007C2293" w:rsidRPr="007C2293" w:rsidRDefault="007C2293" w:rsidP="007C2293">
      <w:pPr>
        <w:rPr>
          <w:lang w:val="es-ES"/>
        </w:rPr>
      </w:pPr>
      <w:r w:rsidRPr="007C2293">
        <w:rPr>
          <w:lang w:val="es-ES"/>
        </w:rPr>
        <w:t>Metodología: Híbrida (</w:t>
      </w:r>
      <w:proofErr w:type="spellStart"/>
      <w:r w:rsidRPr="007C2293">
        <w:rPr>
          <w:lang w:val="es-ES"/>
        </w:rPr>
        <w:t>Water</w:t>
      </w:r>
      <w:proofErr w:type="spellEnd"/>
      <w:r w:rsidRPr="007C2293">
        <w:rPr>
          <w:lang w:val="es-ES"/>
        </w:rPr>
        <w:t>–Scrum–</w:t>
      </w:r>
      <w:proofErr w:type="spellStart"/>
      <w:r w:rsidRPr="007C2293">
        <w:rPr>
          <w:lang w:val="es-ES"/>
        </w:rPr>
        <w:t>Fall</w:t>
      </w:r>
      <w:proofErr w:type="spellEnd"/>
      <w:r w:rsidRPr="007C2293">
        <w:rPr>
          <w:lang w:val="es-ES"/>
        </w:rPr>
        <w:t>)</w:t>
      </w:r>
    </w:p>
    <w:p w:rsidR="007C2293" w:rsidRPr="007C2293" w:rsidRDefault="007C2293" w:rsidP="007C2293">
      <w:pPr>
        <w:rPr>
          <w:lang w:val="es-ES"/>
        </w:rPr>
      </w:pPr>
      <w:r w:rsidRPr="007C2293">
        <w:rPr>
          <w:lang w:val="es-ES"/>
        </w:rPr>
        <w:t>Justificación y plan de uso:</w:t>
      </w:r>
    </w:p>
    <w:p w:rsidR="007C2293" w:rsidRPr="007C2293" w:rsidRDefault="007C2293" w:rsidP="007C2293">
      <w:pPr>
        <w:pStyle w:val="Prrafodelista"/>
        <w:numPr>
          <w:ilvl w:val="0"/>
          <w:numId w:val="12"/>
        </w:numPr>
        <w:rPr>
          <w:lang w:val="es-ES"/>
        </w:rPr>
      </w:pPr>
      <w:r w:rsidRPr="007C2293">
        <w:rPr>
          <w:lang w:val="es-ES"/>
        </w:rPr>
        <w:t>Fase inicial — enfoque tradicional (</w:t>
      </w:r>
      <w:proofErr w:type="spellStart"/>
      <w:r w:rsidRPr="007C2293">
        <w:rPr>
          <w:lang w:val="es-ES"/>
        </w:rPr>
        <w:t>Waterfall</w:t>
      </w:r>
      <w:proofErr w:type="spellEnd"/>
      <w:r w:rsidRPr="007C2293">
        <w:rPr>
          <w:lang w:val="es-ES"/>
        </w:rPr>
        <w:t xml:space="preserve"> controlado): análisis de requisitos y diseño arquitectónico claro para establecer la base.</w:t>
      </w:r>
    </w:p>
    <w:p w:rsidR="007C2293" w:rsidRPr="007C2293" w:rsidRDefault="007C2293" w:rsidP="007C2293">
      <w:pPr>
        <w:pStyle w:val="Prrafodelista"/>
        <w:numPr>
          <w:ilvl w:val="0"/>
          <w:numId w:val="12"/>
        </w:numPr>
        <w:rPr>
          <w:lang w:val="es-ES"/>
        </w:rPr>
      </w:pPr>
      <w:r w:rsidRPr="007C2293">
        <w:rPr>
          <w:lang w:val="es-ES"/>
        </w:rPr>
        <w:t xml:space="preserve">Fase de desarrollo e iteración — Scrum: una vez disponible el MVP, trabajar en </w:t>
      </w:r>
      <w:proofErr w:type="spellStart"/>
      <w:r w:rsidRPr="007C2293">
        <w:rPr>
          <w:lang w:val="es-ES"/>
        </w:rPr>
        <w:t>sprints</w:t>
      </w:r>
      <w:proofErr w:type="spellEnd"/>
      <w:r w:rsidRPr="007C2293">
        <w:rPr>
          <w:lang w:val="es-ES"/>
        </w:rPr>
        <w:t xml:space="preserve"> cortos (1–2 semanas) para añadir integraciones, optimizaciones y mejoras.</w:t>
      </w:r>
    </w:p>
    <w:p w:rsidR="00E75F94" w:rsidRDefault="007C2293" w:rsidP="007C2293">
      <w:pPr>
        <w:pStyle w:val="Prrafodelista"/>
        <w:numPr>
          <w:ilvl w:val="0"/>
          <w:numId w:val="12"/>
        </w:numPr>
        <w:rPr>
          <w:lang w:val="es-ES"/>
        </w:rPr>
      </w:pPr>
      <w:r w:rsidRPr="007C2293">
        <w:rPr>
          <w:lang w:val="es-ES"/>
        </w:rPr>
        <w:t>Esta combinación permite garantizar entrega de una base estable y, a la vez, flexibilidad para adaptar funcionalidades.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5. Desglose de tareas (EDT)</w:t>
      </w:r>
    </w:p>
    <w:p w:rsidR="00362080" w:rsidRDefault="00560064">
      <w:pPr>
        <w:rPr>
          <w:lang w:val="es-ES"/>
        </w:rPr>
      </w:pPr>
      <w:r w:rsidRPr="0054004E">
        <w:rPr>
          <w:lang w:val="es-ES"/>
        </w:rPr>
        <w:t>Listado de fases, tareas y subtareas del proyecto</w:t>
      </w:r>
      <w:r w:rsidR="00970351">
        <w:rPr>
          <w:lang w:val="es-ES"/>
        </w:rPr>
        <w:t>:</w:t>
      </w:r>
    </w:p>
    <w:p w:rsidR="00970351" w:rsidRPr="0077502C" w:rsidRDefault="00970351" w:rsidP="0077502C">
      <w:pPr>
        <w:pStyle w:val="Prrafodelista"/>
        <w:numPr>
          <w:ilvl w:val="0"/>
          <w:numId w:val="26"/>
        </w:numPr>
        <w:rPr>
          <w:lang w:val="es-ES"/>
        </w:rPr>
      </w:pPr>
      <w:r w:rsidRPr="0077502C">
        <w:rPr>
          <w:lang w:val="es-ES"/>
        </w:rPr>
        <w:t>Inicio y planificación</w:t>
      </w:r>
    </w:p>
    <w:p w:rsidR="00970351" w:rsidRPr="0077502C" w:rsidRDefault="0077502C" w:rsidP="0077502C">
      <w:pPr>
        <w:pStyle w:val="Prrafodelista"/>
        <w:numPr>
          <w:ilvl w:val="0"/>
          <w:numId w:val="27"/>
        </w:numPr>
        <w:rPr>
          <w:lang w:val="es-ES"/>
        </w:rPr>
      </w:pPr>
      <w:r w:rsidRPr="0077502C">
        <w:rPr>
          <w:lang w:val="es-ES"/>
        </w:rPr>
        <w:t>Plan de Trabajo</w:t>
      </w:r>
    </w:p>
    <w:p w:rsidR="007E4D52" w:rsidRPr="0077502C" w:rsidRDefault="007E4D52" w:rsidP="0077502C">
      <w:pPr>
        <w:pStyle w:val="Prrafodelista"/>
        <w:numPr>
          <w:ilvl w:val="0"/>
          <w:numId w:val="26"/>
        </w:numPr>
        <w:rPr>
          <w:lang w:val="es-ES"/>
        </w:rPr>
      </w:pPr>
      <w:r w:rsidRPr="0077502C">
        <w:rPr>
          <w:lang w:val="es-ES"/>
        </w:rPr>
        <w:t>Análisis y diseño</w:t>
      </w:r>
    </w:p>
    <w:p w:rsidR="0077502C" w:rsidRDefault="00015B3F" w:rsidP="0077502C">
      <w:pPr>
        <w:pStyle w:val="Prrafodelista"/>
        <w:numPr>
          <w:ilvl w:val="0"/>
          <w:numId w:val="28"/>
        </w:numPr>
        <w:rPr>
          <w:lang w:val="es-ES"/>
        </w:rPr>
      </w:pPr>
      <w:r w:rsidRPr="0077502C">
        <w:rPr>
          <w:lang w:val="es-ES"/>
        </w:rPr>
        <w:t>An</w:t>
      </w:r>
      <w:r>
        <w:rPr>
          <w:lang w:val="es-ES"/>
        </w:rPr>
        <w:t>á</w:t>
      </w:r>
      <w:r w:rsidRPr="0077502C">
        <w:rPr>
          <w:lang w:val="es-ES"/>
        </w:rPr>
        <w:t>lisis</w:t>
      </w:r>
      <w:r w:rsidR="0077502C" w:rsidRPr="0077502C">
        <w:rPr>
          <w:lang w:val="es-ES"/>
        </w:rPr>
        <w:t xml:space="preserve"> del Mercado</w:t>
      </w:r>
    </w:p>
    <w:p w:rsidR="0077502C" w:rsidRPr="0077502C" w:rsidRDefault="0077502C" w:rsidP="0077502C">
      <w:pPr>
        <w:pStyle w:val="Prrafodelista"/>
        <w:numPr>
          <w:ilvl w:val="0"/>
          <w:numId w:val="28"/>
        </w:numPr>
        <w:rPr>
          <w:lang w:val="es-ES"/>
        </w:rPr>
      </w:pPr>
      <w:r>
        <w:rPr>
          <w:lang w:val="es-ES"/>
        </w:rPr>
        <w:t>Nombre e icono de la app.</w:t>
      </w:r>
    </w:p>
    <w:p w:rsidR="007E4D52" w:rsidRPr="0077502C" w:rsidRDefault="007E4D52" w:rsidP="0077502C">
      <w:pPr>
        <w:pStyle w:val="Prrafodelista"/>
        <w:numPr>
          <w:ilvl w:val="0"/>
          <w:numId w:val="28"/>
        </w:numPr>
        <w:rPr>
          <w:lang w:val="es-ES"/>
        </w:rPr>
      </w:pPr>
      <w:r w:rsidRPr="0077502C">
        <w:rPr>
          <w:lang w:val="es-ES"/>
        </w:rPr>
        <w:t>Diagramas de casos de uso</w:t>
      </w:r>
    </w:p>
    <w:p w:rsidR="007E4D52" w:rsidRPr="0077502C" w:rsidRDefault="007E4D52" w:rsidP="0077502C">
      <w:pPr>
        <w:pStyle w:val="Prrafodelista"/>
        <w:numPr>
          <w:ilvl w:val="0"/>
          <w:numId w:val="28"/>
        </w:numPr>
        <w:rPr>
          <w:lang w:val="es-ES"/>
        </w:rPr>
      </w:pPr>
      <w:r w:rsidRPr="0077502C">
        <w:rPr>
          <w:lang w:val="es-ES"/>
        </w:rPr>
        <w:t>Diseño de la base de datos (entidades, relaciones)</w:t>
      </w:r>
    </w:p>
    <w:p w:rsidR="007E4D52" w:rsidRPr="0077502C" w:rsidRDefault="0077502C" w:rsidP="0077502C">
      <w:pPr>
        <w:pStyle w:val="Prrafodelista"/>
        <w:numPr>
          <w:ilvl w:val="0"/>
          <w:numId w:val="28"/>
        </w:numPr>
        <w:rPr>
          <w:lang w:val="es-ES"/>
        </w:rPr>
      </w:pPr>
      <w:r w:rsidRPr="0077502C">
        <w:rPr>
          <w:lang w:val="es-ES"/>
        </w:rPr>
        <w:t>Diseño gráfico previo de la interfaz</w:t>
      </w:r>
    </w:p>
    <w:p w:rsidR="007E4D52" w:rsidRPr="0077502C" w:rsidRDefault="007E4D52" w:rsidP="0077502C">
      <w:pPr>
        <w:pStyle w:val="Prrafodelista"/>
        <w:numPr>
          <w:ilvl w:val="0"/>
          <w:numId w:val="26"/>
        </w:numPr>
        <w:rPr>
          <w:lang w:val="es-ES"/>
        </w:rPr>
      </w:pPr>
      <w:r w:rsidRPr="0077502C">
        <w:rPr>
          <w:lang w:val="es-ES"/>
        </w:rPr>
        <w:t>Configuración entorno</w:t>
      </w:r>
    </w:p>
    <w:p w:rsidR="007E4D52" w:rsidRPr="0077502C" w:rsidRDefault="007E4D52" w:rsidP="0077502C">
      <w:pPr>
        <w:pStyle w:val="Prrafodelista"/>
        <w:numPr>
          <w:ilvl w:val="0"/>
          <w:numId w:val="29"/>
        </w:numPr>
        <w:rPr>
          <w:lang w:val="es-ES"/>
        </w:rPr>
      </w:pPr>
      <w:r w:rsidRPr="0077502C">
        <w:rPr>
          <w:lang w:val="es-ES"/>
        </w:rPr>
        <w:t>Android Studio, SDK, emuladores</w:t>
      </w:r>
    </w:p>
    <w:p w:rsidR="007E4D52" w:rsidRPr="0077502C" w:rsidRDefault="007E4D52" w:rsidP="0077502C">
      <w:pPr>
        <w:pStyle w:val="Prrafodelista"/>
        <w:numPr>
          <w:ilvl w:val="0"/>
          <w:numId w:val="29"/>
        </w:numPr>
        <w:rPr>
          <w:lang w:val="es-ES"/>
        </w:rPr>
      </w:pPr>
      <w:r w:rsidRPr="0077502C">
        <w:rPr>
          <w:lang w:val="es-ES"/>
        </w:rPr>
        <w:t xml:space="preserve">Repositorio </w:t>
      </w:r>
      <w:r w:rsidR="00015B3F">
        <w:rPr>
          <w:lang w:val="es-ES"/>
        </w:rPr>
        <w:t xml:space="preserve">y proyecto </w:t>
      </w:r>
      <w:r w:rsidRPr="0077502C">
        <w:rPr>
          <w:lang w:val="es-ES"/>
        </w:rPr>
        <w:t>Git</w:t>
      </w:r>
    </w:p>
    <w:p w:rsidR="007E4D52" w:rsidRPr="0077502C" w:rsidRDefault="007E4D52" w:rsidP="0077502C">
      <w:pPr>
        <w:pStyle w:val="Prrafodelista"/>
        <w:numPr>
          <w:ilvl w:val="0"/>
          <w:numId w:val="26"/>
        </w:numPr>
        <w:rPr>
          <w:lang w:val="es-ES"/>
        </w:rPr>
      </w:pPr>
      <w:r w:rsidRPr="0077502C">
        <w:rPr>
          <w:lang w:val="es-ES"/>
        </w:rPr>
        <w:t>Desarrollo MVP</w:t>
      </w:r>
    </w:p>
    <w:p w:rsidR="007E4D52" w:rsidRPr="0077502C" w:rsidRDefault="007E4D52" w:rsidP="0077502C">
      <w:pPr>
        <w:pStyle w:val="Prrafodelista"/>
        <w:numPr>
          <w:ilvl w:val="0"/>
          <w:numId w:val="30"/>
        </w:numPr>
        <w:rPr>
          <w:lang w:val="es-ES"/>
        </w:rPr>
      </w:pPr>
      <w:r w:rsidRPr="0077502C">
        <w:rPr>
          <w:lang w:val="es-ES"/>
        </w:rPr>
        <w:t>Autenticación básica (registro/</w:t>
      </w:r>
      <w:proofErr w:type="spellStart"/>
      <w:r w:rsidRPr="0077502C">
        <w:rPr>
          <w:lang w:val="es-ES"/>
        </w:rPr>
        <w:t>login</w:t>
      </w:r>
      <w:proofErr w:type="spellEnd"/>
      <w:r w:rsidRPr="0077502C">
        <w:rPr>
          <w:lang w:val="es-ES"/>
        </w:rPr>
        <w:t>)</w:t>
      </w:r>
    </w:p>
    <w:p w:rsidR="007E4D52" w:rsidRPr="0077502C" w:rsidRDefault="007E4D52" w:rsidP="0077502C">
      <w:pPr>
        <w:pStyle w:val="Prrafodelista"/>
        <w:numPr>
          <w:ilvl w:val="0"/>
          <w:numId w:val="30"/>
        </w:numPr>
        <w:rPr>
          <w:lang w:val="es-ES"/>
        </w:rPr>
      </w:pPr>
      <w:r w:rsidRPr="0077502C">
        <w:rPr>
          <w:lang w:val="es-ES"/>
        </w:rPr>
        <w:t>CRUD de tareas y grupos</w:t>
      </w:r>
    </w:p>
    <w:p w:rsidR="007E4D52" w:rsidRPr="0077502C" w:rsidRDefault="007E4D52" w:rsidP="0077502C">
      <w:pPr>
        <w:pStyle w:val="Prrafodelista"/>
        <w:numPr>
          <w:ilvl w:val="0"/>
          <w:numId w:val="30"/>
        </w:numPr>
        <w:rPr>
          <w:lang w:val="es-ES"/>
        </w:rPr>
      </w:pPr>
      <w:r w:rsidRPr="0077502C">
        <w:rPr>
          <w:lang w:val="es-ES"/>
        </w:rPr>
        <w:t>Persistencia</w:t>
      </w:r>
    </w:p>
    <w:p w:rsidR="007E4D52" w:rsidRDefault="007E4D52" w:rsidP="0077502C">
      <w:pPr>
        <w:pStyle w:val="Prrafodelista"/>
        <w:numPr>
          <w:ilvl w:val="0"/>
          <w:numId w:val="30"/>
        </w:numPr>
        <w:rPr>
          <w:lang w:val="es-ES"/>
        </w:rPr>
      </w:pPr>
      <w:r w:rsidRPr="0077502C">
        <w:rPr>
          <w:lang w:val="es-ES"/>
        </w:rPr>
        <w:t>UI básica: listas, formularios, notificaciones locales</w:t>
      </w:r>
    </w:p>
    <w:p w:rsidR="006601C5" w:rsidRPr="0077502C" w:rsidRDefault="006601C5" w:rsidP="0077502C">
      <w:pPr>
        <w:pStyle w:val="Prrafodelista"/>
        <w:numPr>
          <w:ilvl w:val="0"/>
          <w:numId w:val="30"/>
        </w:numPr>
        <w:rPr>
          <w:lang w:val="es-ES"/>
        </w:rPr>
      </w:pPr>
      <w:r>
        <w:rPr>
          <w:lang w:val="es-ES"/>
        </w:rPr>
        <w:t>Creación del Horario Automático</w:t>
      </w:r>
    </w:p>
    <w:p w:rsidR="007E4D52" w:rsidRPr="0077502C" w:rsidRDefault="007E4D52" w:rsidP="0077502C">
      <w:pPr>
        <w:pStyle w:val="Prrafodelista"/>
        <w:numPr>
          <w:ilvl w:val="0"/>
          <w:numId w:val="26"/>
        </w:numPr>
        <w:rPr>
          <w:lang w:val="es-ES"/>
        </w:rPr>
      </w:pPr>
      <w:r w:rsidRPr="0077502C">
        <w:rPr>
          <w:lang w:val="es-ES"/>
        </w:rPr>
        <w:t xml:space="preserve">Integración de </w:t>
      </w:r>
      <w:r w:rsidR="00015B3F">
        <w:rPr>
          <w:lang w:val="es-ES"/>
        </w:rPr>
        <w:t>UDP</w:t>
      </w:r>
    </w:p>
    <w:p w:rsidR="007E4D52" w:rsidRPr="0077502C" w:rsidRDefault="00BA795D" w:rsidP="0077502C">
      <w:pPr>
        <w:pStyle w:val="Prrafodelista"/>
        <w:numPr>
          <w:ilvl w:val="0"/>
          <w:numId w:val="31"/>
        </w:numPr>
        <w:rPr>
          <w:lang w:val="es-ES"/>
        </w:rPr>
      </w:pPr>
      <w:r>
        <w:rPr>
          <w:lang w:val="es-ES"/>
        </w:rPr>
        <w:t>Definir datagramas</w:t>
      </w:r>
    </w:p>
    <w:p w:rsidR="007E4D52" w:rsidRPr="0077502C" w:rsidRDefault="00BA795D" w:rsidP="0077502C">
      <w:pPr>
        <w:pStyle w:val="Prrafodelista"/>
        <w:numPr>
          <w:ilvl w:val="0"/>
          <w:numId w:val="31"/>
        </w:numPr>
        <w:rPr>
          <w:lang w:val="es-ES"/>
        </w:rPr>
      </w:pPr>
      <w:r>
        <w:rPr>
          <w:lang w:val="es-ES"/>
        </w:rPr>
        <w:t>Recepción y envió de datos</w:t>
      </w:r>
    </w:p>
    <w:p w:rsidR="007E4D52" w:rsidRPr="0077502C" w:rsidRDefault="006601C5" w:rsidP="0077502C">
      <w:pPr>
        <w:pStyle w:val="Prrafodelista"/>
        <w:numPr>
          <w:ilvl w:val="0"/>
          <w:numId w:val="26"/>
        </w:numPr>
        <w:rPr>
          <w:lang w:val="es-ES"/>
        </w:rPr>
      </w:pPr>
      <w:r>
        <w:rPr>
          <w:lang w:val="es-ES"/>
        </w:rPr>
        <w:t>Funcionalidades</w:t>
      </w:r>
    </w:p>
    <w:p w:rsidR="007E4D52" w:rsidRDefault="007E4D52" w:rsidP="0077502C">
      <w:pPr>
        <w:pStyle w:val="Prrafodelista"/>
        <w:numPr>
          <w:ilvl w:val="0"/>
          <w:numId w:val="32"/>
        </w:numPr>
        <w:rPr>
          <w:lang w:val="es-ES"/>
        </w:rPr>
      </w:pPr>
      <w:r w:rsidRPr="0077502C">
        <w:rPr>
          <w:lang w:val="es-ES"/>
        </w:rPr>
        <w:t>Implementación de estimación de tiempo</w:t>
      </w:r>
    </w:p>
    <w:p w:rsidR="006601C5" w:rsidRDefault="006601C5" w:rsidP="0077502C">
      <w:pPr>
        <w:pStyle w:val="Prrafodelista"/>
        <w:numPr>
          <w:ilvl w:val="0"/>
          <w:numId w:val="32"/>
        </w:numPr>
        <w:rPr>
          <w:lang w:val="es-ES"/>
        </w:rPr>
      </w:pPr>
      <w:r>
        <w:rPr>
          <w:lang w:val="es-ES"/>
        </w:rPr>
        <w:t>Tutorial</w:t>
      </w:r>
    </w:p>
    <w:p w:rsidR="006601C5" w:rsidRPr="0077502C" w:rsidRDefault="006601C5" w:rsidP="0077502C">
      <w:pPr>
        <w:pStyle w:val="Prrafodelista"/>
        <w:numPr>
          <w:ilvl w:val="0"/>
          <w:numId w:val="32"/>
        </w:numPr>
        <w:rPr>
          <w:lang w:val="es-ES"/>
        </w:rPr>
      </w:pPr>
      <w:r>
        <w:rPr>
          <w:lang w:val="es-ES"/>
        </w:rPr>
        <w:t>Recuperación de datos</w:t>
      </w:r>
    </w:p>
    <w:p w:rsidR="007E4D52" w:rsidRPr="0077502C" w:rsidRDefault="007E4D52" w:rsidP="0077502C">
      <w:pPr>
        <w:pStyle w:val="Prrafodelista"/>
        <w:numPr>
          <w:ilvl w:val="0"/>
          <w:numId w:val="26"/>
        </w:numPr>
        <w:rPr>
          <w:lang w:val="es-ES"/>
        </w:rPr>
      </w:pPr>
      <w:r w:rsidRPr="0077502C">
        <w:rPr>
          <w:lang w:val="es-ES"/>
        </w:rPr>
        <w:t>Pruebas</w:t>
      </w:r>
    </w:p>
    <w:p w:rsidR="007E4D52" w:rsidRPr="0077502C" w:rsidRDefault="007E4D52" w:rsidP="0077502C">
      <w:pPr>
        <w:pStyle w:val="Prrafodelista"/>
        <w:numPr>
          <w:ilvl w:val="0"/>
          <w:numId w:val="34"/>
        </w:numPr>
        <w:rPr>
          <w:lang w:val="es-ES"/>
        </w:rPr>
      </w:pPr>
      <w:proofErr w:type="spellStart"/>
      <w:r w:rsidRPr="0077502C">
        <w:rPr>
          <w:lang w:val="es-ES"/>
        </w:rPr>
        <w:t>Unit</w:t>
      </w:r>
      <w:proofErr w:type="spellEnd"/>
      <w:r w:rsidRPr="0077502C">
        <w:rPr>
          <w:lang w:val="es-ES"/>
        </w:rPr>
        <w:t xml:space="preserve"> </w:t>
      </w:r>
      <w:proofErr w:type="spellStart"/>
      <w:r w:rsidRPr="0077502C">
        <w:rPr>
          <w:lang w:val="es-ES"/>
        </w:rPr>
        <w:t>testing</w:t>
      </w:r>
      <w:proofErr w:type="spellEnd"/>
    </w:p>
    <w:p w:rsidR="007E4D52" w:rsidRPr="0077502C" w:rsidRDefault="007E4D52" w:rsidP="0077502C">
      <w:pPr>
        <w:pStyle w:val="Prrafodelista"/>
        <w:numPr>
          <w:ilvl w:val="0"/>
          <w:numId w:val="34"/>
        </w:numPr>
        <w:rPr>
          <w:lang w:val="es-ES"/>
        </w:rPr>
      </w:pPr>
      <w:proofErr w:type="spellStart"/>
      <w:r w:rsidRPr="0077502C">
        <w:rPr>
          <w:lang w:val="es-ES"/>
        </w:rPr>
        <w:t>Testing</w:t>
      </w:r>
      <w:proofErr w:type="spellEnd"/>
      <w:r w:rsidRPr="0077502C">
        <w:rPr>
          <w:lang w:val="es-ES"/>
        </w:rPr>
        <w:t xml:space="preserve"> integración</w:t>
      </w:r>
    </w:p>
    <w:p w:rsidR="007E4D52" w:rsidRPr="0077502C" w:rsidRDefault="007E4D52" w:rsidP="0077502C">
      <w:pPr>
        <w:pStyle w:val="Prrafodelista"/>
        <w:numPr>
          <w:ilvl w:val="0"/>
          <w:numId w:val="34"/>
        </w:numPr>
        <w:rPr>
          <w:lang w:val="es-ES"/>
        </w:rPr>
      </w:pPr>
      <w:r w:rsidRPr="0077502C">
        <w:rPr>
          <w:lang w:val="es-ES"/>
        </w:rPr>
        <w:t>Pruebas de usuario</w:t>
      </w:r>
    </w:p>
    <w:p w:rsidR="007E4D52" w:rsidRPr="00FB66CE" w:rsidRDefault="007E4D52" w:rsidP="00FB66CE">
      <w:pPr>
        <w:pStyle w:val="Prrafodelista"/>
        <w:numPr>
          <w:ilvl w:val="0"/>
          <w:numId w:val="26"/>
        </w:numPr>
        <w:rPr>
          <w:lang w:val="es-ES"/>
        </w:rPr>
      </w:pPr>
      <w:r w:rsidRPr="0077502C">
        <w:rPr>
          <w:lang w:val="es-ES"/>
        </w:rPr>
        <w:lastRenderedPageBreak/>
        <w:t>Documentación y entrega</w:t>
      </w:r>
    </w:p>
    <w:p w:rsidR="007E4D52" w:rsidRPr="0077502C" w:rsidRDefault="00FB66CE" w:rsidP="0077502C">
      <w:pPr>
        <w:pStyle w:val="Prrafodelista"/>
        <w:numPr>
          <w:ilvl w:val="0"/>
          <w:numId w:val="35"/>
        </w:numPr>
        <w:rPr>
          <w:lang w:val="es-ES"/>
        </w:rPr>
      </w:pPr>
      <w:r>
        <w:rPr>
          <w:lang w:val="es-ES"/>
        </w:rPr>
        <w:t>Memoria del proyecto</w:t>
      </w:r>
      <w:r w:rsidR="007E4D52" w:rsidRPr="0077502C">
        <w:rPr>
          <w:lang w:val="es-ES"/>
        </w:rPr>
        <w:t xml:space="preserve"> y presentación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6. Planificación temporal</w:t>
      </w:r>
    </w:p>
    <w:p w:rsidR="00362080" w:rsidRDefault="00560064">
      <w:pPr>
        <w:rPr>
          <w:lang w:val="es-ES"/>
        </w:rPr>
      </w:pPr>
      <w:r w:rsidRPr="0054004E">
        <w:rPr>
          <w:lang w:val="es-ES"/>
        </w:rPr>
        <w:t>Cronograma del proyecto</w:t>
      </w:r>
      <w:r w:rsidR="00AE1B18">
        <w:rPr>
          <w:lang w:val="es-ES"/>
        </w:rPr>
        <w:t>:</w:t>
      </w:r>
    </w:p>
    <w:p w:rsidR="00FB66CE" w:rsidRDefault="00FB66CE">
      <w:pPr>
        <w:rPr>
          <w:lang w:val="es-ES"/>
        </w:rPr>
      </w:pPr>
      <w:r w:rsidRPr="00FB66CE">
        <w:rPr>
          <w:noProof/>
          <w:lang w:val="es-ES"/>
        </w:rPr>
        <w:drawing>
          <wp:inline distT="0" distB="0" distL="0" distR="0" wp14:anchorId="411BB14A" wp14:editId="6BBEE048">
            <wp:extent cx="5486400" cy="13347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B18" w:rsidRPr="0054004E" w:rsidRDefault="00AE1B18">
      <w:pPr>
        <w:rPr>
          <w:lang w:val="es-ES"/>
        </w:rPr>
      </w:pPr>
      <w:r w:rsidRPr="00AE1B18">
        <w:rPr>
          <w:noProof/>
          <w:lang w:val="es-ES"/>
        </w:rPr>
        <w:drawing>
          <wp:inline distT="0" distB="0" distL="0" distR="0" wp14:anchorId="489B4031" wp14:editId="5ADBB1E1">
            <wp:extent cx="5486400" cy="1619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7. Asignación de recursos</w:t>
      </w:r>
    </w:p>
    <w:p w:rsidR="009047BB" w:rsidRDefault="00560064">
      <w:pPr>
        <w:rPr>
          <w:lang w:val="es-ES"/>
        </w:rPr>
      </w:pPr>
      <w:r w:rsidRPr="0054004E">
        <w:rPr>
          <w:lang w:val="es-ES"/>
        </w:rPr>
        <w:t>Recursos humanos:</w:t>
      </w:r>
    </w:p>
    <w:p w:rsidR="009047BB" w:rsidRPr="009047BB" w:rsidRDefault="009047BB" w:rsidP="009047BB">
      <w:pPr>
        <w:pStyle w:val="Prrafodelista"/>
        <w:numPr>
          <w:ilvl w:val="0"/>
          <w:numId w:val="13"/>
        </w:numPr>
        <w:rPr>
          <w:lang w:val="es-ES"/>
        </w:rPr>
      </w:pPr>
      <w:r w:rsidRPr="009047BB">
        <w:rPr>
          <w:lang w:val="es-ES"/>
        </w:rPr>
        <w:t>Alumno: Georgii Sytnik — desarrollo, pruebas, documentación. (recurso humano principal)</w:t>
      </w:r>
    </w:p>
    <w:p w:rsidR="009047BB" w:rsidRPr="009047BB" w:rsidRDefault="009047BB" w:rsidP="009047BB">
      <w:pPr>
        <w:pStyle w:val="Prrafodelista"/>
        <w:numPr>
          <w:ilvl w:val="0"/>
          <w:numId w:val="13"/>
        </w:numPr>
        <w:rPr>
          <w:lang w:val="es-ES"/>
        </w:rPr>
      </w:pPr>
      <w:r w:rsidRPr="009047BB">
        <w:rPr>
          <w:lang w:val="es-ES"/>
        </w:rPr>
        <w:t>Tutor: Daniel Espinoza — seguimiento, revisión y validación</w:t>
      </w:r>
    </w:p>
    <w:p w:rsidR="009047BB" w:rsidRDefault="00560064" w:rsidP="009047BB">
      <w:pPr>
        <w:rPr>
          <w:lang w:val="es-ES"/>
        </w:rPr>
      </w:pPr>
      <w:r w:rsidRPr="0054004E">
        <w:rPr>
          <w:lang w:val="es-ES"/>
        </w:rPr>
        <w:t>Recursos técnicos:</w:t>
      </w:r>
    </w:p>
    <w:p w:rsidR="009047BB" w:rsidRPr="009047BB" w:rsidRDefault="009047BB" w:rsidP="009047BB">
      <w:pPr>
        <w:pStyle w:val="Prrafodelista"/>
        <w:numPr>
          <w:ilvl w:val="0"/>
          <w:numId w:val="14"/>
        </w:numPr>
        <w:rPr>
          <w:lang w:val="es-ES"/>
        </w:rPr>
      </w:pPr>
      <w:r w:rsidRPr="009047BB">
        <w:rPr>
          <w:lang w:val="es-ES"/>
        </w:rPr>
        <w:t>Ordenador de desarrollo (Windows/Linux/Mac) con Android Studio.</w:t>
      </w:r>
    </w:p>
    <w:p w:rsidR="009047BB" w:rsidRPr="009047BB" w:rsidRDefault="009047BB" w:rsidP="009047BB">
      <w:pPr>
        <w:pStyle w:val="Prrafodelista"/>
        <w:numPr>
          <w:ilvl w:val="0"/>
          <w:numId w:val="14"/>
        </w:numPr>
        <w:rPr>
          <w:lang w:val="es-ES"/>
        </w:rPr>
      </w:pPr>
      <w:r w:rsidRPr="009047BB">
        <w:rPr>
          <w:lang w:val="es-ES"/>
        </w:rPr>
        <w:t>Emulador</w:t>
      </w:r>
      <w:r>
        <w:rPr>
          <w:lang w:val="es-ES"/>
        </w:rPr>
        <w:t xml:space="preserve"> </w:t>
      </w:r>
      <w:r w:rsidRPr="009047BB">
        <w:rPr>
          <w:lang w:val="es-ES"/>
        </w:rPr>
        <w:t>(Android Studio) + dispositivo Android físico para pruebas.</w:t>
      </w:r>
    </w:p>
    <w:p w:rsidR="009047BB" w:rsidRPr="009047BB" w:rsidRDefault="009047BB" w:rsidP="009047BB">
      <w:pPr>
        <w:pStyle w:val="Prrafodelista"/>
        <w:numPr>
          <w:ilvl w:val="0"/>
          <w:numId w:val="14"/>
        </w:numPr>
        <w:rPr>
          <w:lang w:val="es-ES"/>
        </w:rPr>
      </w:pPr>
      <w:r w:rsidRPr="009047BB">
        <w:rPr>
          <w:lang w:val="es-ES"/>
        </w:rPr>
        <w:t>Repositorio Git (GitHub).</w:t>
      </w:r>
    </w:p>
    <w:p w:rsidR="009047BB" w:rsidRDefault="009047BB" w:rsidP="009047BB">
      <w:pPr>
        <w:pStyle w:val="Prrafodelista"/>
        <w:numPr>
          <w:ilvl w:val="0"/>
          <w:numId w:val="14"/>
        </w:numPr>
        <w:rPr>
          <w:lang w:val="es-ES"/>
        </w:rPr>
      </w:pPr>
      <w:r w:rsidRPr="009047BB">
        <w:rPr>
          <w:lang w:val="es-ES"/>
        </w:rPr>
        <w:t>Herramientas de tracking: GitHub (Issues / Project).</w:t>
      </w:r>
    </w:p>
    <w:p w:rsidR="00362080" w:rsidRDefault="00560064" w:rsidP="009047BB">
      <w:pPr>
        <w:rPr>
          <w:lang w:val="es-ES"/>
        </w:rPr>
      </w:pPr>
      <w:r w:rsidRPr="009047BB">
        <w:rPr>
          <w:lang w:val="es-ES"/>
        </w:rPr>
        <w:t>Entornos de desarrollo:</w:t>
      </w:r>
    </w:p>
    <w:p w:rsidR="009047BB" w:rsidRPr="009047BB" w:rsidRDefault="009047BB" w:rsidP="009047BB">
      <w:pPr>
        <w:pStyle w:val="Prrafodelista"/>
        <w:numPr>
          <w:ilvl w:val="0"/>
          <w:numId w:val="15"/>
        </w:numPr>
        <w:rPr>
          <w:lang w:val="es-ES"/>
        </w:rPr>
      </w:pPr>
      <w:r w:rsidRPr="009047BB">
        <w:rPr>
          <w:lang w:val="es-ES"/>
        </w:rPr>
        <w:t>Android Studio (última versión compatible con Java).</w:t>
      </w:r>
    </w:p>
    <w:p w:rsidR="009047BB" w:rsidRPr="009047BB" w:rsidRDefault="009047BB" w:rsidP="009047BB">
      <w:pPr>
        <w:pStyle w:val="Prrafodelista"/>
        <w:numPr>
          <w:ilvl w:val="0"/>
          <w:numId w:val="15"/>
        </w:numPr>
        <w:rPr>
          <w:lang w:val="es-ES"/>
        </w:rPr>
      </w:pPr>
      <w:r w:rsidRPr="009047BB">
        <w:rPr>
          <w:lang w:val="es-ES"/>
        </w:rPr>
        <w:t>SDK Android (niveles de API objetivo: p. ej. API 24+).</w:t>
      </w:r>
    </w:p>
    <w:p w:rsidR="009047BB" w:rsidRPr="009047BB" w:rsidRDefault="009047BB" w:rsidP="009047BB">
      <w:pPr>
        <w:pStyle w:val="Prrafodelista"/>
        <w:numPr>
          <w:ilvl w:val="0"/>
          <w:numId w:val="15"/>
        </w:numPr>
        <w:rPr>
          <w:lang w:val="es-ES"/>
        </w:rPr>
      </w:pPr>
      <w:r w:rsidRPr="009047BB">
        <w:rPr>
          <w:lang w:val="es-ES"/>
        </w:rPr>
        <w:t xml:space="preserve">Base de datos local: 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8. Plan de seguimiento y control</w:t>
      </w:r>
    </w:p>
    <w:p w:rsidR="00F72420" w:rsidRDefault="00560064">
      <w:pPr>
        <w:rPr>
          <w:lang w:val="es-ES"/>
        </w:rPr>
      </w:pPr>
      <w:r w:rsidRPr="0054004E">
        <w:rPr>
          <w:lang w:val="es-ES"/>
        </w:rPr>
        <w:t>Indicadores de seguimiento:</w:t>
      </w:r>
    </w:p>
    <w:p w:rsidR="00F72420" w:rsidRPr="00B42101" w:rsidRDefault="00F72420" w:rsidP="00B42101">
      <w:pPr>
        <w:pStyle w:val="Prrafodelista"/>
        <w:numPr>
          <w:ilvl w:val="0"/>
          <w:numId w:val="16"/>
        </w:numPr>
        <w:rPr>
          <w:lang w:val="es-ES"/>
        </w:rPr>
      </w:pPr>
      <w:r w:rsidRPr="00B42101">
        <w:rPr>
          <w:lang w:val="es-ES"/>
        </w:rPr>
        <w:lastRenderedPageBreak/>
        <w:t>% de requisitos implementados vs planificados.</w:t>
      </w:r>
    </w:p>
    <w:p w:rsidR="00F72420" w:rsidRPr="00B42101" w:rsidRDefault="00F72420" w:rsidP="00B42101">
      <w:pPr>
        <w:pStyle w:val="Prrafodelista"/>
        <w:numPr>
          <w:ilvl w:val="0"/>
          <w:numId w:val="16"/>
        </w:numPr>
        <w:rPr>
          <w:lang w:val="es-ES"/>
        </w:rPr>
      </w:pPr>
      <w:r w:rsidRPr="00B42101">
        <w:rPr>
          <w:lang w:val="es-ES"/>
        </w:rPr>
        <w:t>Número de casos de prueba implementados y pasados.</w:t>
      </w:r>
    </w:p>
    <w:p w:rsidR="00B42101" w:rsidRPr="00B42101" w:rsidRDefault="00F72420" w:rsidP="00B42101">
      <w:pPr>
        <w:pStyle w:val="Prrafodelista"/>
        <w:numPr>
          <w:ilvl w:val="0"/>
          <w:numId w:val="16"/>
        </w:numPr>
        <w:rPr>
          <w:lang w:val="es-ES"/>
        </w:rPr>
      </w:pPr>
      <w:r w:rsidRPr="00B42101">
        <w:rPr>
          <w:lang w:val="es-ES"/>
        </w:rPr>
        <w:t>Número de incidencias abiertas / cerradas.</w:t>
      </w:r>
    </w:p>
    <w:p w:rsidR="00B42101" w:rsidRDefault="00560064" w:rsidP="00B42101">
      <w:pPr>
        <w:rPr>
          <w:lang w:val="es-ES"/>
        </w:rPr>
      </w:pPr>
      <w:r w:rsidRPr="00B42101">
        <w:rPr>
          <w:lang w:val="es-ES"/>
        </w:rPr>
        <w:t>Herramientas:</w:t>
      </w:r>
    </w:p>
    <w:p w:rsidR="00B42101" w:rsidRPr="00B42101" w:rsidRDefault="00B42101" w:rsidP="00B42101">
      <w:pPr>
        <w:pStyle w:val="Prrafodelista"/>
        <w:numPr>
          <w:ilvl w:val="0"/>
          <w:numId w:val="17"/>
        </w:numPr>
        <w:rPr>
          <w:lang w:val="es-ES"/>
        </w:rPr>
      </w:pPr>
      <w:r w:rsidRPr="00B42101">
        <w:rPr>
          <w:lang w:val="es-ES"/>
        </w:rPr>
        <w:t>Repositorio Git + Issues.</w:t>
      </w:r>
    </w:p>
    <w:p w:rsidR="00B42101" w:rsidRDefault="00B42101" w:rsidP="00B42101">
      <w:pPr>
        <w:pStyle w:val="Prrafodelista"/>
        <w:numPr>
          <w:ilvl w:val="0"/>
          <w:numId w:val="17"/>
        </w:numPr>
        <w:rPr>
          <w:lang w:val="es-ES"/>
        </w:rPr>
      </w:pPr>
      <w:r w:rsidRPr="00B42101">
        <w:rPr>
          <w:lang w:val="es-ES"/>
        </w:rPr>
        <w:t xml:space="preserve">Tablero ágil (GitHub </w:t>
      </w:r>
      <w:proofErr w:type="spellStart"/>
      <w:r w:rsidRPr="00B42101">
        <w:rPr>
          <w:lang w:val="es-ES"/>
        </w:rPr>
        <w:t>Projects</w:t>
      </w:r>
      <w:proofErr w:type="spellEnd"/>
      <w:r w:rsidRPr="00B42101">
        <w:rPr>
          <w:lang w:val="es-ES"/>
        </w:rPr>
        <w:t xml:space="preserve">) para </w:t>
      </w:r>
      <w:proofErr w:type="spellStart"/>
      <w:r w:rsidRPr="00B42101">
        <w:rPr>
          <w:lang w:val="es-ES"/>
        </w:rPr>
        <w:t>sprints</w:t>
      </w:r>
      <w:proofErr w:type="spellEnd"/>
      <w:r w:rsidRPr="00B42101">
        <w:rPr>
          <w:lang w:val="es-ES"/>
        </w:rPr>
        <w:t xml:space="preserve"> y tareas.</w:t>
      </w:r>
    </w:p>
    <w:p w:rsidR="00362080" w:rsidRDefault="00560064" w:rsidP="00B42101">
      <w:pPr>
        <w:rPr>
          <w:lang w:val="es-ES"/>
        </w:rPr>
      </w:pPr>
      <w:r w:rsidRPr="00B42101">
        <w:rPr>
          <w:lang w:val="es-ES"/>
        </w:rPr>
        <w:t>Gestión de incidencias y cambios:</w:t>
      </w:r>
    </w:p>
    <w:p w:rsidR="00B42101" w:rsidRPr="00B42101" w:rsidRDefault="00B42101" w:rsidP="00B42101">
      <w:pPr>
        <w:pStyle w:val="Prrafodelista"/>
        <w:numPr>
          <w:ilvl w:val="0"/>
          <w:numId w:val="18"/>
        </w:numPr>
        <w:rPr>
          <w:lang w:val="es-ES"/>
        </w:rPr>
      </w:pPr>
      <w:r w:rsidRPr="00B42101">
        <w:rPr>
          <w:lang w:val="es-ES"/>
        </w:rPr>
        <w:t xml:space="preserve">Todas las incidencias se registran como </w:t>
      </w:r>
      <w:proofErr w:type="spellStart"/>
      <w:r w:rsidRPr="00B42101">
        <w:rPr>
          <w:lang w:val="es-ES"/>
        </w:rPr>
        <w:t>issues</w:t>
      </w:r>
      <w:proofErr w:type="spellEnd"/>
      <w:r w:rsidRPr="00B42101">
        <w:rPr>
          <w:lang w:val="es-ES"/>
        </w:rPr>
        <w:t xml:space="preserve"> con prioridad (critica/alta/media/baja).</w:t>
      </w:r>
    </w:p>
    <w:p w:rsidR="00B42101" w:rsidRPr="00B42101" w:rsidRDefault="00B42101" w:rsidP="00B42101">
      <w:pPr>
        <w:pStyle w:val="Prrafodelista"/>
        <w:numPr>
          <w:ilvl w:val="0"/>
          <w:numId w:val="18"/>
        </w:numPr>
        <w:rPr>
          <w:lang w:val="es-ES"/>
        </w:rPr>
      </w:pPr>
      <w:r w:rsidRPr="00B42101">
        <w:rPr>
          <w:lang w:val="es-ES"/>
        </w:rPr>
        <w:t>Cambios en requisitos deben documentarse y aprobarse por el tutor.</w:t>
      </w:r>
    </w:p>
    <w:p w:rsidR="00B42101" w:rsidRPr="00B42101" w:rsidRDefault="00B42101" w:rsidP="00B42101">
      <w:pPr>
        <w:pStyle w:val="Prrafodelista"/>
        <w:numPr>
          <w:ilvl w:val="0"/>
          <w:numId w:val="18"/>
        </w:numPr>
        <w:rPr>
          <w:lang w:val="es-ES"/>
        </w:rPr>
      </w:pPr>
      <w:r w:rsidRPr="00B42101">
        <w:rPr>
          <w:lang w:val="es-ES"/>
        </w:rPr>
        <w:t>Para cambios significativos, actualizar cronograma y notificar al tutor.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9. Gestión de riesgos</w:t>
      </w:r>
    </w:p>
    <w:p w:rsidR="00B42101" w:rsidRDefault="00560064">
      <w:pPr>
        <w:rPr>
          <w:lang w:val="es-ES"/>
        </w:rPr>
      </w:pPr>
      <w:r w:rsidRPr="0054004E">
        <w:rPr>
          <w:lang w:val="es-ES"/>
        </w:rPr>
        <w:t>Identificación de riesgos:</w:t>
      </w:r>
    </w:p>
    <w:p w:rsidR="00B42101" w:rsidRPr="00B42101" w:rsidRDefault="00B42101" w:rsidP="00B42101">
      <w:pPr>
        <w:pStyle w:val="Prrafodelista"/>
        <w:numPr>
          <w:ilvl w:val="0"/>
          <w:numId w:val="19"/>
        </w:numPr>
        <w:rPr>
          <w:lang w:val="es-ES"/>
        </w:rPr>
      </w:pPr>
      <w:r w:rsidRPr="00B42101">
        <w:rPr>
          <w:lang w:val="es-ES"/>
        </w:rPr>
        <w:t>Retrasos en desarrollo por subestimación de esfuerzo.</w:t>
      </w:r>
    </w:p>
    <w:p w:rsidR="00B42101" w:rsidRPr="00B42101" w:rsidRDefault="00B42101" w:rsidP="00B42101">
      <w:pPr>
        <w:pStyle w:val="Prrafodelista"/>
        <w:numPr>
          <w:ilvl w:val="0"/>
          <w:numId w:val="19"/>
        </w:numPr>
        <w:rPr>
          <w:lang w:val="es-ES"/>
        </w:rPr>
      </w:pPr>
      <w:r w:rsidRPr="00B42101">
        <w:rPr>
          <w:lang w:val="es-ES"/>
        </w:rPr>
        <w:t>Problemas con la integración UDP.</w:t>
      </w:r>
    </w:p>
    <w:p w:rsidR="00B42101" w:rsidRPr="00B42101" w:rsidRDefault="00B42101" w:rsidP="00B42101">
      <w:pPr>
        <w:pStyle w:val="Prrafodelista"/>
        <w:numPr>
          <w:ilvl w:val="0"/>
          <w:numId w:val="19"/>
        </w:numPr>
        <w:rPr>
          <w:lang w:val="es-ES"/>
        </w:rPr>
      </w:pPr>
      <w:r w:rsidRPr="00B42101">
        <w:rPr>
          <w:lang w:val="es-ES"/>
        </w:rPr>
        <w:t>Errores críticos en persistencia/DB que provoquen pérdida de datos.</w:t>
      </w:r>
    </w:p>
    <w:p w:rsidR="00B42101" w:rsidRDefault="00B42101" w:rsidP="00B42101">
      <w:pPr>
        <w:pStyle w:val="Prrafodelista"/>
        <w:numPr>
          <w:ilvl w:val="0"/>
          <w:numId w:val="19"/>
        </w:numPr>
        <w:rPr>
          <w:lang w:val="es-ES"/>
        </w:rPr>
      </w:pPr>
      <w:r w:rsidRPr="00B42101">
        <w:rPr>
          <w:lang w:val="es-ES"/>
        </w:rPr>
        <w:t>Fallas en dispositivos físicos para test.</w:t>
      </w:r>
    </w:p>
    <w:p w:rsidR="00B42101" w:rsidRDefault="00560064" w:rsidP="00B42101">
      <w:pPr>
        <w:rPr>
          <w:lang w:val="es-ES"/>
        </w:rPr>
      </w:pPr>
      <w:r w:rsidRPr="00B42101">
        <w:rPr>
          <w:lang w:val="es-ES"/>
        </w:rPr>
        <w:t>Medidas preventivas:</w:t>
      </w:r>
    </w:p>
    <w:p w:rsidR="00B42101" w:rsidRPr="00B42101" w:rsidRDefault="00B42101" w:rsidP="00B42101">
      <w:pPr>
        <w:pStyle w:val="Prrafodelista"/>
        <w:numPr>
          <w:ilvl w:val="0"/>
          <w:numId w:val="20"/>
        </w:numPr>
        <w:rPr>
          <w:lang w:val="es-ES"/>
        </w:rPr>
      </w:pPr>
      <w:r w:rsidRPr="00B42101">
        <w:rPr>
          <w:lang w:val="es-ES"/>
        </w:rPr>
        <w:t>Planificación conservadora con buffers (2 semanas implícitas de margen) y priorizar el desarrollo de funcionalidades principales.</w:t>
      </w:r>
    </w:p>
    <w:p w:rsidR="00B42101" w:rsidRPr="00B42101" w:rsidRDefault="00B42101" w:rsidP="00B42101">
      <w:pPr>
        <w:pStyle w:val="Prrafodelista"/>
        <w:numPr>
          <w:ilvl w:val="0"/>
          <w:numId w:val="20"/>
        </w:numPr>
        <w:rPr>
          <w:lang w:val="es-ES"/>
        </w:rPr>
      </w:pPr>
      <w:r w:rsidRPr="00B42101">
        <w:rPr>
          <w:lang w:val="es-ES"/>
        </w:rPr>
        <w:t>Definir formato de datos UDP desde el inicio y crear simulador de paquetes para pruebas.</w:t>
      </w:r>
    </w:p>
    <w:p w:rsidR="00B42101" w:rsidRPr="00B42101" w:rsidRDefault="00B42101" w:rsidP="00B42101">
      <w:pPr>
        <w:pStyle w:val="Prrafodelista"/>
        <w:numPr>
          <w:ilvl w:val="0"/>
          <w:numId w:val="20"/>
        </w:numPr>
        <w:rPr>
          <w:lang w:val="es-ES"/>
        </w:rPr>
      </w:pPr>
      <w:r w:rsidRPr="00B42101">
        <w:rPr>
          <w:lang w:val="es-ES"/>
        </w:rPr>
        <w:t>Uso de migraciones y copias de seguridad de BD local durante pruebas.</w:t>
      </w:r>
    </w:p>
    <w:p w:rsidR="00B42101" w:rsidRDefault="00B42101" w:rsidP="00B42101">
      <w:pPr>
        <w:pStyle w:val="Prrafodelista"/>
        <w:numPr>
          <w:ilvl w:val="0"/>
          <w:numId w:val="20"/>
        </w:numPr>
        <w:rPr>
          <w:lang w:val="es-ES"/>
        </w:rPr>
      </w:pPr>
      <w:r w:rsidRPr="00B42101">
        <w:rPr>
          <w:lang w:val="es-ES"/>
        </w:rPr>
        <w:t>Probar en emuladores si falta dispositivo físico.</w:t>
      </w:r>
    </w:p>
    <w:p w:rsidR="00362080" w:rsidRDefault="00560064" w:rsidP="00B42101">
      <w:pPr>
        <w:rPr>
          <w:lang w:val="es-ES"/>
        </w:rPr>
      </w:pPr>
      <w:r w:rsidRPr="00B42101">
        <w:rPr>
          <w:lang w:val="es-ES"/>
        </w:rPr>
        <w:t>Plan de contingencia:</w:t>
      </w:r>
    </w:p>
    <w:p w:rsidR="005353C0" w:rsidRPr="005353C0" w:rsidRDefault="005353C0" w:rsidP="005353C0">
      <w:pPr>
        <w:pStyle w:val="Prrafodelista"/>
        <w:numPr>
          <w:ilvl w:val="0"/>
          <w:numId w:val="21"/>
        </w:numPr>
        <w:rPr>
          <w:lang w:val="es-ES"/>
        </w:rPr>
      </w:pPr>
      <w:r w:rsidRPr="005353C0">
        <w:rPr>
          <w:lang w:val="es-ES"/>
        </w:rPr>
        <w:t>Si la integración UDP no es posible en plazo, entregar la funcionalidad con datos simulados y documentar cómo integrar dispositivos reales en el futuro.</w:t>
      </w:r>
    </w:p>
    <w:p w:rsidR="005353C0" w:rsidRPr="005353C0" w:rsidRDefault="005353C0" w:rsidP="005353C0">
      <w:pPr>
        <w:pStyle w:val="Prrafodelista"/>
        <w:numPr>
          <w:ilvl w:val="0"/>
          <w:numId w:val="21"/>
        </w:numPr>
        <w:rPr>
          <w:lang w:val="es-ES"/>
        </w:rPr>
      </w:pPr>
      <w:r w:rsidRPr="005353C0">
        <w:rPr>
          <w:lang w:val="es-ES"/>
        </w:rPr>
        <w:t xml:space="preserve">Si hay retrasos significativos, </w:t>
      </w:r>
      <w:proofErr w:type="spellStart"/>
      <w:r w:rsidRPr="005353C0">
        <w:rPr>
          <w:lang w:val="es-ES"/>
        </w:rPr>
        <w:t>re-priorizar</w:t>
      </w:r>
      <w:proofErr w:type="spellEnd"/>
      <w:r w:rsidRPr="005353C0">
        <w:rPr>
          <w:lang w:val="es-ES"/>
        </w:rPr>
        <w:t xml:space="preserve"> entregables para asegurar una entrega funcional mínima.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10. Plan de pruebas y validación</w:t>
      </w:r>
    </w:p>
    <w:p w:rsidR="005353C0" w:rsidRDefault="00560064">
      <w:pPr>
        <w:rPr>
          <w:lang w:val="es-ES"/>
        </w:rPr>
      </w:pPr>
      <w:r w:rsidRPr="0054004E">
        <w:rPr>
          <w:lang w:val="es-ES"/>
        </w:rPr>
        <w:t xml:space="preserve">Estrategia de </w:t>
      </w:r>
      <w:proofErr w:type="spellStart"/>
      <w:r w:rsidRPr="0054004E">
        <w:rPr>
          <w:lang w:val="es-ES"/>
        </w:rPr>
        <w:t>testing</w:t>
      </w:r>
      <w:proofErr w:type="spellEnd"/>
      <w:r w:rsidRPr="0054004E">
        <w:rPr>
          <w:lang w:val="es-ES"/>
        </w:rPr>
        <w:t>:</w:t>
      </w:r>
    </w:p>
    <w:p w:rsidR="005353C0" w:rsidRPr="005353C0" w:rsidRDefault="005353C0" w:rsidP="005353C0">
      <w:pPr>
        <w:pStyle w:val="Prrafodelista"/>
        <w:numPr>
          <w:ilvl w:val="0"/>
          <w:numId w:val="22"/>
        </w:numPr>
        <w:rPr>
          <w:lang w:val="es-ES"/>
        </w:rPr>
      </w:pPr>
      <w:proofErr w:type="spellStart"/>
      <w:r w:rsidRPr="005353C0">
        <w:rPr>
          <w:lang w:val="es-ES"/>
        </w:rPr>
        <w:t>Unit</w:t>
      </w:r>
      <w:proofErr w:type="spellEnd"/>
      <w:r w:rsidRPr="005353C0">
        <w:rPr>
          <w:lang w:val="es-ES"/>
        </w:rPr>
        <w:t xml:space="preserve"> </w:t>
      </w:r>
      <w:proofErr w:type="spellStart"/>
      <w:r w:rsidRPr="005353C0">
        <w:rPr>
          <w:lang w:val="es-ES"/>
        </w:rPr>
        <w:t>tests</w:t>
      </w:r>
      <w:proofErr w:type="spellEnd"/>
      <w:r w:rsidRPr="005353C0">
        <w:rPr>
          <w:lang w:val="es-ES"/>
        </w:rPr>
        <w:t>: cubrir lógica crítica (gestión de recurrencias, cálculos de tiempo).</w:t>
      </w:r>
    </w:p>
    <w:p w:rsidR="005353C0" w:rsidRPr="005353C0" w:rsidRDefault="005353C0" w:rsidP="005353C0">
      <w:pPr>
        <w:pStyle w:val="Prrafodelista"/>
        <w:numPr>
          <w:ilvl w:val="0"/>
          <w:numId w:val="22"/>
        </w:numPr>
        <w:rPr>
          <w:lang w:val="es-ES"/>
        </w:rPr>
      </w:pPr>
      <w:proofErr w:type="spellStart"/>
      <w:r w:rsidRPr="005353C0">
        <w:rPr>
          <w:rFonts w:hint="eastAsia"/>
          <w:lang w:val="es-ES"/>
        </w:rPr>
        <w:t>Integration</w:t>
      </w:r>
      <w:proofErr w:type="spellEnd"/>
      <w:r w:rsidRPr="005353C0">
        <w:rPr>
          <w:rFonts w:hint="eastAsia"/>
          <w:lang w:val="es-ES"/>
        </w:rPr>
        <w:t xml:space="preserve"> </w:t>
      </w:r>
      <w:proofErr w:type="spellStart"/>
      <w:r w:rsidRPr="005353C0">
        <w:rPr>
          <w:rFonts w:hint="eastAsia"/>
          <w:lang w:val="es-ES"/>
        </w:rPr>
        <w:t>tests</w:t>
      </w:r>
      <w:proofErr w:type="spellEnd"/>
      <w:r w:rsidRPr="005353C0">
        <w:rPr>
          <w:rFonts w:hint="eastAsia"/>
          <w:lang w:val="es-ES"/>
        </w:rPr>
        <w:t xml:space="preserve">: comprobar flujo completo: crear tarea </w:t>
      </w:r>
      <w:r w:rsidRPr="005353C0">
        <w:rPr>
          <w:rFonts w:hint="eastAsia"/>
          <w:lang w:val="es-ES"/>
        </w:rPr>
        <w:t>→</w:t>
      </w:r>
      <w:r w:rsidRPr="005353C0">
        <w:rPr>
          <w:rFonts w:hint="eastAsia"/>
          <w:lang w:val="es-ES"/>
        </w:rPr>
        <w:t xml:space="preserve"> almacenar </w:t>
      </w:r>
      <w:r w:rsidRPr="005353C0">
        <w:rPr>
          <w:rFonts w:hint="eastAsia"/>
          <w:lang w:val="es-ES"/>
        </w:rPr>
        <w:t>→</w:t>
      </w:r>
      <w:r w:rsidRPr="005353C0">
        <w:rPr>
          <w:rFonts w:hint="eastAsia"/>
          <w:lang w:val="es-ES"/>
        </w:rPr>
        <w:t xml:space="preserve"> mostrar al usuario.</w:t>
      </w:r>
    </w:p>
    <w:p w:rsidR="005353C0" w:rsidRPr="005353C0" w:rsidRDefault="005353C0" w:rsidP="005353C0">
      <w:pPr>
        <w:pStyle w:val="Prrafodelista"/>
        <w:numPr>
          <w:ilvl w:val="0"/>
          <w:numId w:val="22"/>
        </w:numPr>
        <w:rPr>
          <w:lang w:val="es-ES"/>
        </w:rPr>
      </w:pPr>
      <w:proofErr w:type="spellStart"/>
      <w:r w:rsidRPr="005353C0">
        <w:rPr>
          <w:lang w:val="es-ES"/>
        </w:rPr>
        <w:lastRenderedPageBreak/>
        <w:t>Instrumented</w:t>
      </w:r>
      <w:proofErr w:type="spellEnd"/>
      <w:r w:rsidRPr="005353C0">
        <w:rPr>
          <w:lang w:val="es-ES"/>
        </w:rPr>
        <w:t xml:space="preserve"> </w:t>
      </w:r>
      <w:proofErr w:type="spellStart"/>
      <w:r w:rsidRPr="005353C0">
        <w:rPr>
          <w:lang w:val="es-ES"/>
        </w:rPr>
        <w:t>tests</w:t>
      </w:r>
      <w:proofErr w:type="spellEnd"/>
      <w:r w:rsidRPr="005353C0">
        <w:rPr>
          <w:lang w:val="es-ES"/>
        </w:rPr>
        <w:t>: en emulador/dispositivo para UI y notificaciones.</w:t>
      </w:r>
    </w:p>
    <w:p w:rsidR="005353C0" w:rsidRPr="005353C0" w:rsidRDefault="005353C0" w:rsidP="005353C0">
      <w:pPr>
        <w:pStyle w:val="Prrafodelista"/>
        <w:numPr>
          <w:ilvl w:val="0"/>
          <w:numId w:val="22"/>
        </w:numPr>
        <w:rPr>
          <w:lang w:val="es-ES"/>
        </w:rPr>
      </w:pPr>
      <w:r w:rsidRPr="005353C0">
        <w:rPr>
          <w:lang w:val="es-ES"/>
        </w:rPr>
        <w:t>Test manual: casos extremos (fechas límite, cambios de zona horaria simulada si aplica).</w:t>
      </w:r>
    </w:p>
    <w:p w:rsidR="005353C0" w:rsidRDefault="00560064" w:rsidP="005353C0">
      <w:pPr>
        <w:rPr>
          <w:lang w:val="es-ES"/>
        </w:rPr>
      </w:pPr>
      <w:r w:rsidRPr="005353C0">
        <w:rPr>
          <w:lang w:val="es-ES"/>
        </w:rPr>
        <w:t>Pruebas con usuarios externos:</w:t>
      </w:r>
    </w:p>
    <w:p w:rsidR="005353C0" w:rsidRPr="005353C0" w:rsidRDefault="005353C0" w:rsidP="005353C0">
      <w:pPr>
        <w:pStyle w:val="Prrafodelista"/>
        <w:numPr>
          <w:ilvl w:val="0"/>
          <w:numId w:val="23"/>
        </w:numPr>
        <w:rPr>
          <w:lang w:val="es-ES"/>
        </w:rPr>
      </w:pPr>
      <w:r w:rsidRPr="005353C0">
        <w:rPr>
          <w:lang w:val="es-ES"/>
        </w:rPr>
        <w:t>Reclutar 3–5 usuarios externos (compañeros/tutor) para una sesión UAT dirigida.</w:t>
      </w:r>
    </w:p>
    <w:p w:rsidR="005353C0" w:rsidRDefault="005353C0" w:rsidP="005353C0">
      <w:pPr>
        <w:pStyle w:val="Prrafodelista"/>
        <w:numPr>
          <w:ilvl w:val="0"/>
          <w:numId w:val="23"/>
        </w:numPr>
        <w:rPr>
          <w:lang w:val="es-ES"/>
        </w:rPr>
      </w:pPr>
      <w:r w:rsidRPr="005353C0">
        <w:rPr>
          <w:lang w:val="es-ES"/>
        </w:rPr>
        <w:t>Objetivos UAT: comprobar usabilidad, flujo de creación de tarea, claridad de avisos.</w:t>
      </w:r>
    </w:p>
    <w:p w:rsidR="00362080" w:rsidRDefault="00560064" w:rsidP="005353C0">
      <w:pPr>
        <w:rPr>
          <w:lang w:val="es-ES"/>
        </w:rPr>
      </w:pPr>
      <w:r w:rsidRPr="005353C0">
        <w:rPr>
          <w:lang w:val="es-ES"/>
        </w:rPr>
        <w:t>Registro de incidencias:</w:t>
      </w:r>
    </w:p>
    <w:p w:rsidR="005353C0" w:rsidRPr="005353C0" w:rsidRDefault="005353C0" w:rsidP="005353C0">
      <w:pPr>
        <w:pStyle w:val="Prrafodelista"/>
        <w:numPr>
          <w:ilvl w:val="0"/>
          <w:numId w:val="24"/>
        </w:numPr>
        <w:rPr>
          <w:lang w:val="es-ES"/>
        </w:rPr>
      </w:pPr>
      <w:r w:rsidRPr="005353C0">
        <w:rPr>
          <w:lang w:val="es-ES"/>
        </w:rPr>
        <w:t>Todas las incidencias documentadas con pasos para reproducir y gravedad.</w:t>
      </w:r>
    </w:p>
    <w:p w:rsidR="005353C0" w:rsidRPr="005353C0" w:rsidRDefault="005353C0" w:rsidP="005353C0">
      <w:pPr>
        <w:pStyle w:val="Prrafodelista"/>
        <w:numPr>
          <w:ilvl w:val="0"/>
          <w:numId w:val="24"/>
        </w:numPr>
        <w:rPr>
          <w:lang w:val="es-ES"/>
        </w:rPr>
      </w:pPr>
      <w:r w:rsidRPr="005353C0">
        <w:rPr>
          <w:lang w:val="es-ES"/>
        </w:rPr>
        <w:t xml:space="preserve">Cerrado un </w:t>
      </w:r>
      <w:proofErr w:type="spellStart"/>
      <w:r w:rsidRPr="005353C0">
        <w:rPr>
          <w:lang w:val="es-ES"/>
        </w:rPr>
        <w:t>issue</w:t>
      </w:r>
      <w:proofErr w:type="spellEnd"/>
      <w:r w:rsidRPr="005353C0">
        <w:rPr>
          <w:lang w:val="es-ES"/>
        </w:rPr>
        <w:t xml:space="preserve"> solo después de verificación del </w:t>
      </w:r>
      <w:proofErr w:type="spellStart"/>
      <w:r w:rsidRPr="005353C0">
        <w:rPr>
          <w:lang w:val="es-ES"/>
        </w:rPr>
        <w:t>fix</w:t>
      </w:r>
      <w:proofErr w:type="spellEnd"/>
      <w:r w:rsidRPr="005353C0">
        <w:rPr>
          <w:lang w:val="es-ES"/>
        </w:rPr>
        <w:t>.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11. Entregables del proyecto</w:t>
      </w:r>
    </w:p>
    <w:p w:rsidR="005353C0" w:rsidRPr="00953EC0" w:rsidRDefault="005353C0" w:rsidP="00953EC0">
      <w:pPr>
        <w:pStyle w:val="Prrafodelista"/>
        <w:numPr>
          <w:ilvl w:val="0"/>
          <w:numId w:val="25"/>
        </w:numPr>
        <w:rPr>
          <w:lang w:val="es-ES"/>
        </w:rPr>
      </w:pPr>
      <w:r w:rsidRPr="00953EC0">
        <w:rPr>
          <w:lang w:val="es-ES"/>
        </w:rPr>
        <w:t xml:space="preserve">Código fuente completo y </w:t>
      </w:r>
      <w:proofErr w:type="spellStart"/>
      <w:r w:rsidR="00953EC0">
        <w:rPr>
          <w:lang w:val="es-ES"/>
        </w:rPr>
        <w:t>mas</w:t>
      </w:r>
      <w:proofErr w:type="spellEnd"/>
      <w:r w:rsidRPr="00953EC0">
        <w:rPr>
          <w:lang w:val="es-ES"/>
        </w:rPr>
        <w:t xml:space="preserve"> — Formato: repositorio Git (</w:t>
      </w:r>
      <w:proofErr w:type="spellStart"/>
      <w:r w:rsidRPr="00953EC0">
        <w:rPr>
          <w:lang w:val="es-ES"/>
        </w:rPr>
        <w:t>branch</w:t>
      </w:r>
      <w:proofErr w:type="spellEnd"/>
      <w:r w:rsidRPr="00953EC0">
        <w:rPr>
          <w:lang w:val="es-ES"/>
        </w:rPr>
        <w:t xml:space="preserve"> </w:t>
      </w:r>
      <w:proofErr w:type="spellStart"/>
      <w:r w:rsidRPr="00953EC0">
        <w:rPr>
          <w:lang w:val="es-ES"/>
        </w:rPr>
        <w:t>main</w:t>
      </w:r>
      <w:proofErr w:type="spellEnd"/>
      <w:r w:rsidRPr="00953EC0">
        <w:rPr>
          <w:lang w:val="es-ES"/>
        </w:rPr>
        <w:t>).</w:t>
      </w:r>
    </w:p>
    <w:p w:rsidR="005353C0" w:rsidRPr="00953EC0" w:rsidRDefault="005353C0" w:rsidP="00953EC0">
      <w:pPr>
        <w:pStyle w:val="Prrafodelista"/>
        <w:numPr>
          <w:ilvl w:val="0"/>
          <w:numId w:val="25"/>
        </w:numPr>
        <w:rPr>
          <w:lang w:val="es-ES"/>
        </w:rPr>
      </w:pPr>
      <w:r w:rsidRPr="00953EC0">
        <w:rPr>
          <w:lang w:val="es-ES"/>
        </w:rPr>
        <w:t>APK funcional — Formato: archivo .</w:t>
      </w:r>
      <w:proofErr w:type="spellStart"/>
      <w:r w:rsidRPr="00953EC0">
        <w:rPr>
          <w:lang w:val="es-ES"/>
        </w:rPr>
        <w:t>apk</w:t>
      </w:r>
      <w:proofErr w:type="spellEnd"/>
      <w:r w:rsidRPr="00953EC0">
        <w:rPr>
          <w:lang w:val="es-ES"/>
        </w:rPr>
        <w:t>.</w:t>
      </w:r>
    </w:p>
    <w:p w:rsidR="005353C0" w:rsidRPr="00953EC0" w:rsidRDefault="005353C0" w:rsidP="00953EC0">
      <w:pPr>
        <w:pStyle w:val="Prrafodelista"/>
        <w:numPr>
          <w:ilvl w:val="0"/>
          <w:numId w:val="25"/>
        </w:numPr>
        <w:rPr>
          <w:lang w:val="es-ES"/>
        </w:rPr>
      </w:pPr>
      <w:r w:rsidRPr="00953EC0">
        <w:rPr>
          <w:lang w:val="es-ES"/>
        </w:rPr>
        <w:t>Memoria del Proyecto — Formato: PDF.</w:t>
      </w:r>
    </w:p>
    <w:p w:rsidR="005353C0" w:rsidRPr="00953EC0" w:rsidRDefault="005353C0" w:rsidP="00953EC0">
      <w:pPr>
        <w:pStyle w:val="Prrafodelista"/>
        <w:numPr>
          <w:ilvl w:val="0"/>
          <w:numId w:val="25"/>
        </w:numPr>
        <w:rPr>
          <w:lang w:val="es-ES"/>
        </w:rPr>
      </w:pPr>
      <w:r w:rsidRPr="00953EC0">
        <w:rPr>
          <w:lang w:val="es-ES"/>
        </w:rPr>
        <w:t>Presentación para defensa/exposición — Formato: PPTX o PDF</w:t>
      </w:r>
    </w:p>
    <w:p w:rsidR="00362080" w:rsidRPr="0054004E" w:rsidRDefault="005353C0" w:rsidP="005353C0">
      <w:pPr>
        <w:rPr>
          <w:lang w:val="es-ES"/>
        </w:rPr>
      </w:pPr>
      <w:r w:rsidRPr="005353C0">
        <w:rPr>
          <w:lang w:val="es-ES"/>
        </w:rPr>
        <w:t xml:space="preserve">Fecha prevista: </w:t>
      </w:r>
      <w:r w:rsidR="00953EC0">
        <w:rPr>
          <w:lang w:val="es-ES"/>
        </w:rPr>
        <w:t>10</w:t>
      </w:r>
      <w:r w:rsidRPr="005353C0">
        <w:rPr>
          <w:lang w:val="es-ES"/>
        </w:rPr>
        <w:t>/0</w:t>
      </w:r>
      <w:r w:rsidR="00953EC0">
        <w:rPr>
          <w:lang w:val="es-ES"/>
        </w:rPr>
        <w:t>5</w:t>
      </w:r>
      <w:r w:rsidRPr="005353C0">
        <w:rPr>
          <w:lang w:val="es-ES"/>
        </w:rPr>
        <w:t>/2026.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12. Aprobación del plan de trabajo</w:t>
      </w:r>
    </w:p>
    <w:p w:rsidR="00362080" w:rsidRPr="0054004E" w:rsidRDefault="00560064">
      <w:pPr>
        <w:rPr>
          <w:lang w:val="es-ES"/>
        </w:rPr>
      </w:pPr>
      <w:r w:rsidRPr="0054004E">
        <w:rPr>
          <w:lang w:val="es-ES"/>
        </w:rPr>
        <w:t>Firma del alumnado:</w:t>
      </w:r>
      <w:r w:rsidRPr="0054004E">
        <w:rPr>
          <w:lang w:val="es-ES"/>
        </w:rPr>
        <w:br/>
        <w:t>Firma del tutor/a:</w:t>
      </w:r>
      <w:r w:rsidRPr="0054004E">
        <w:rPr>
          <w:lang w:val="es-ES"/>
        </w:rPr>
        <w:br/>
        <w:t>Fecha:</w:t>
      </w:r>
      <w:r w:rsidR="009D5124">
        <w:rPr>
          <w:lang w:val="es-ES"/>
        </w:rPr>
        <w:t xml:space="preserve"> 02/03/2026</w:t>
      </w:r>
      <w:bookmarkStart w:id="0" w:name="_GoBack"/>
      <w:bookmarkEnd w:id="0"/>
    </w:p>
    <w:sectPr w:rsidR="00362080" w:rsidRPr="005400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6351D4"/>
    <w:multiLevelType w:val="hybridMultilevel"/>
    <w:tmpl w:val="EAF2E5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2284A"/>
    <w:multiLevelType w:val="hybridMultilevel"/>
    <w:tmpl w:val="B60C99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193377"/>
    <w:multiLevelType w:val="hybridMultilevel"/>
    <w:tmpl w:val="2794C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14EFB"/>
    <w:multiLevelType w:val="hybridMultilevel"/>
    <w:tmpl w:val="4E826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F25105"/>
    <w:multiLevelType w:val="hybridMultilevel"/>
    <w:tmpl w:val="D57C93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8659C0"/>
    <w:multiLevelType w:val="hybridMultilevel"/>
    <w:tmpl w:val="EA5A075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67A4FC0"/>
    <w:multiLevelType w:val="hybridMultilevel"/>
    <w:tmpl w:val="8A1007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EF139F"/>
    <w:multiLevelType w:val="hybridMultilevel"/>
    <w:tmpl w:val="C91E097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A706D6"/>
    <w:multiLevelType w:val="hybridMultilevel"/>
    <w:tmpl w:val="CEA046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997FCC"/>
    <w:multiLevelType w:val="hybridMultilevel"/>
    <w:tmpl w:val="097420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8270AD"/>
    <w:multiLevelType w:val="hybridMultilevel"/>
    <w:tmpl w:val="D3F037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9E5615"/>
    <w:multiLevelType w:val="hybridMultilevel"/>
    <w:tmpl w:val="50CE822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3C2AB4"/>
    <w:multiLevelType w:val="hybridMultilevel"/>
    <w:tmpl w:val="CEFA0D2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DC54C96"/>
    <w:multiLevelType w:val="hybridMultilevel"/>
    <w:tmpl w:val="BB3A3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902D7"/>
    <w:multiLevelType w:val="hybridMultilevel"/>
    <w:tmpl w:val="359608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322474"/>
    <w:multiLevelType w:val="hybridMultilevel"/>
    <w:tmpl w:val="5ECC55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55948"/>
    <w:multiLevelType w:val="hybridMultilevel"/>
    <w:tmpl w:val="C75EFA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21AC3"/>
    <w:multiLevelType w:val="hybridMultilevel"/>
    <w:tmpl w:val="9E3CD8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1844991"/>
    <w:multiLevelType w:val="hybridMultilevel"/>
    <w:tmpl w:val="116E1E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20030"/>
    <w:multiLevelType w:val="hybridMultilevel"/>
    <w:tmpl w:val="B90699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2678D1"/>
    <w:multiLevelType w:val="hybridMultilevel"/>
    <w:tmpl w:val="7054A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90FE4"/>
    <w:multiLevelType w:val="hybridMultilevel"/>
    <w:tmpl w:val="A17485F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A1708CC"/>
    <w:multiLevelType w:val="hybridMultilevel"/>
    <w:tmpl w:val="31C23F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034A0E"/>
    <w:multiLevelType w:val="hybridMultilevel"/>
    <w:tmpl w:val="4D02A7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6E4014"/>
    <w:multiLevelType w:val="hybridMultilevel"/>
    <w:tmpl w:val="1124D07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FF81367"/>
    <w:multiLevelType w:val="hybridMultilevel"/>
    <w:tmpl w:val="FC2820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31"/>
  </w:num>
  <w:num w:numId="12">
    <w:abstractNumId w:val="9"/>
  </w:num>
  <w:num w:numId="13">
    <w:abstractNumId w:val="22"/>
  </w:num>
  <w:num w:numId="14">
    <w:abstractNumId w:val="28"/>
  </w:num>
  <w:num w:numId="15">
    <w:abstractNumId w:val="12"/>
  </w:num>
  <w:num w:numId="16">
    <w:abstractNumId w:val="27"/>
  </w:num>
  <w:num w:numId="17">
    <w:abstractNumId w:val="11"/>
  </w:num>
  <w:num w:numId="18">
    <w:abstractNumId w:val="15"/>
  </w:num>
  <w:num w:numId="19">
    <w:abstractNumId w:val="32"/>
  </w:num>
  <w:num w:numId="20">
    <w:abstractNumId w:val="24"/>
  </w:num>
  <w:num w:numId="21">
    <w:abstractNumId w:val="29"/>
  </w:num>
  <w:num w:numId="22">
    <w:abstractNumId w:val="25"/>
  </w:num>
  <w:num w:numId="23">
    <w:abstractNumId w:val="10"/>
  </w:num>
  <w:num w:numId="24">
    <w:abstractNumId w:val="18"/>
  </w:num>
  <w:num w:numId="25">
    <w:abstractNumId w:val="34"/>
  </w:num>
  <w:num w:numId="26">
    <w:abstractNumId w:val="23"/>
  </w:num>
  <w:num w:numId="27">
    <w:abstractNumId w:val="17"/>
  </w:num>
  <w:num w:numId="28">
    <w:abstractNumId w:val="16"/>
  </w:num>
  <w:num w:numId="29">
    <w:abstractNumId w:val="14"/>
  </w:num>
  <w:num w:numId="30">
    <w:abstractNumId w:val="30"/>
  </w:num>
  <w:num w:numId="31">
    <w:abstractNumId w:val="21"/>
  </w:num>
  <w:num w:numId="32">
    <w:abstractNumId w:val="33"/>
  </w:num>
  <w:num w:numId="33">
    <w:abstractNumId w:val="19"/>
  </w:num>
  <w:num w:numId="34">
    <w:abstractNumId w:val="20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B3F"/>
    <w:rsid w:val="00034616"/>
    <w:rsid w:val="0006063C"/>
    <w:rsid w:val="0015074B"/>
    <w:rsid w:val="001B2398"/>
    <w:rsid w:val="0029639D"/>
    <w:rsid w:val="00326F90"/>
    <w:rsid w:val="00362080"/>
    <w:rsid w:val="00437BD4"/>
    <w:rsid w:val="005353C0"/>
    <w:rsid w:val="0054004E"/>
    <w:rsid w:val="00560064"/>
    <w:rsid w:val="006601C5"/>
    <w:rsid w:val="0077502C"/>
    <w:rsid w:val="007C2293"/>
    <w:rsid w:val="007E4D52"/>
    <w:rsid w:val="00842F72"/>
    <w:rsid w:val="009047BB"/>
    <w:rsid w:val="00953EC0"/>
    <w:rsid w:val="00970351"/>
    <w:rsid w:val="009D5124"/>
    <w:rsid w:val="00AA1D8D"/>
    <w:rsid w:val="00AE1B18"/>
    <w:rsid w:val="00B42101"/>
    <w:rsid w:val="00B47730"/>
    <w:rsid w:val="00BA795D"/>
    <w:rsid w:val="00CB0664"/>
    <w:rsid w:val="00E26881"/>
    <w:rsid w:val="00E75F94"/>
    <w:rsid w:val="00F64778"/>
    <w:rsid w:val="00F72420"/>
    <w:rsid w:val="00F76578"/>
    <w:rsid w:val="00FB66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0F99A0"/>
  <w14:defaultImageDpi w14:val="300"/>
  <w15:docId w15:val="{13311622-77B6-4453-818F-01F17E0D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332211-D050-410C-8372-4CF9FAB40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5</Pages>
  <Words>929</Words>
  <Characters>5111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Diurno</cp:lastModifiedBy>
  <cp:revision>6</cp:revision>
  <dcterms:created xsi:type="dcterms:W3CDTF">2013-12-23T23:15:00Z</dcterms:created>
  <dcterms:modified xsi:type="dcterms:W3CDTF">2026-03-02T09:03:00Z</dcterms:modified>
  <cp:category/>
</cp:coreProperties>
</file>